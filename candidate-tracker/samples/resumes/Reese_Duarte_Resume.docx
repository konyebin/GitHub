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Reese Duarte</w:t>
      </w:r>
    </w:p>
    <w:p>
      <w:pPr>
        <w:spacing w:after="40"/>
      </w:pPr>
      <w:r>
        <w:rPr>
          <w:color w:val="555F6D"/>
          <w:sz w:val="20"/>
        </w:rPr>
        <w:t>Bogota, Colombia  |  +57 1 555 0178  |  reese.duarte@example.com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Telecommunications engineer with two years in a network operations center and a growing pre-sales focus. Known for calm incident handling and clear customer communication in Spanish and English.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Network Operations Engineer</w:t>
      </w:r>
      <w:r>
        <w:t>, Andes Connect, Bogota</w:t>
      </w:r>
      <w:r>
        <w:rPr>
          <w:i/>
          <w:color w:val="555F6D"/>
        </w:rPr>
        <w:t xml:space="preserve">   Mar 2023 - Present</w:t>
      </w:r>
    </w:p>
    <w:p>
      <w:pPr>
        <w:pStyle w:val="ListBullet"/>
        <w:spacing w:after="20"/>
        <w:ind w:left="360"/>
      </w:pPr>
      <w:r>
        <w:t>Own escalations for 80+ enterprise voice and data customers; average resolution time down 28% year over year.</w:t>
      </w:r>
    </w:p>
    <w:p>
      <w:pPr>
        <w:pStyle w:val="ListBullet"/>
        <w:spacing w:after="20"/>
        <w:ind w:left="360"/>
      </w:pPr>
      <w:r>
        <w:t>Led migration of 1,200 users from legacy PBX to cloud calling with zero unplanned downtime.</w:t>
      </w:r>
    </w:p>
    <w:p>
      <w:pPr>
        <w:pStyle w:val="ListBullet"/>
        <w:spacing w:after="20"/>
        <w:ind w:left="360"/>
      </w:pPr>
      <w:r>
        <w:t>Trained 10 new hires on ticket triage and customer-facing communication.</w:t>
      </w:r>
    </w:p>
    <w:p>
      <w:pPr>
        <w:spacing w:before="80" w:after="20"/>
      </w:pPr>
      <w:r>
        <w:rPr>
          <w:b/>
        </w:rPr>
        <w:t>Technical Support Associate</w:t>
      </w:r>
      <w:r>
        <w:t>, Condor Wireless, Bogota</w:t>
      </w:r>
      <w:r>
        <w:rPr>
          <w:i/>
          <w:color w:val="555F6D"/>
        </w:rPr>
        <w:t xml:space="preserve">   Jun 2021 - Feb 2023</w:t>
      </w:r>
    </w:p>
    <w:p>
      <w:pPr>
        <w:pStyle w:val="ListBullet"/>
        <w:spacing w:after="20"/>
        <w:ind w:left="360"/>
      </w:pPr>
      <w:r>
        <w:t>Resolved 35+ tickets per day with a 4.8/5 satisfaction score.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B.S. Telecommunications Engineering</w:t>
      </w:r>
      <w:r>
        <w:t>, Universidad del Valle Central, 2021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CCNA | Cisco Webex Calling Specialist | ITIL 4 Foundation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Cloud calling and SIP troubleshooting  |  Wireshark, Splunk  |  Cisco switching and wireless  |  Incident management  |  Spanish (native), English (fluent)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PROJECTS</w:t>
      </w:r>
    </w:p>
    <w:p>
      <w:pPr>
        <w:pStyle w:val="ListBullet"/>
        <w:spacing w:after="20"/>
        <w:ind w:left="360"/>
      </w:pPr>
      <w:r>
        <w:t>Built a call-quality dashboard that flagged packet-loss hotspots across 14 customer sites.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