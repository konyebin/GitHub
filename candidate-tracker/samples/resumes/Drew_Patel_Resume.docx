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Drew Patel</w:t>
      </w:r>
    </w:p>
    <w:p>
      <w:pPr>
        <w:spacing w:after="40"/>
      </w:pPr>
      <w:r>
        <w:rPr>
          <w:color w:val="555F6D"/>
          <w:sz w:val="20"/>
        </w:rPr>
        <w:t>Mississauga, ON, Canada  |  (905) 555-0187  |  drew.patel@example.com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SUMMARY</w:t>
      </w:r>
    </w:p>
    <w:p>
      <w:pPr>
        <w:spacing w:after="40"/>
      </w:pPr>
      <w:r>
        <w:t>Recent engineering graduate with ISP internship experience, Linux and Python skills, and a steady focus on building customer-facing technical depth.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EXPERIENCE</w:t>
      </w:r>
    </w:p>
    <w:p>
      <w:pPr>
        <w:spacing w:before="80" w:after="20"/>
      </w:pPr>
      <w:r>
        <w:rPr>
          <w:b/>
        </w:rPr>
        <w:t>Network Engineering Intern</w:t>
      </w:r>
      <w:r>
        <w:t>, Maple Broadband, Mississauga, ON</w:t>
      </w:r>
      <w:r>
        <w:rPr>
          <w:i/>
          <w:color w:val="555F6D"/>
        </w:rPr>
        <w:t xml:space="preserve">   May 2024 - Aug 2024</w:t>
      </w:r>
    </w:p>
    <w:p>
      <w:pPr>
        <w:pStyle w:val="ListBullet"/>
        <w:spacing w:after="20"/>
        <w:ind w:left="360"/>
      </w:pPr>
      <w:r>
        <w:t>Automated nightly config backups for 220 routers using Python and Netmiko.</w:t>
      </w:r>
    </w:p>
    <w:p>
      <w:pPr>
        <w:pStyle w:val="ListBullet"/>
        <w:spacing w:after="20"/>
        <w:ind w:left="360"/>
      </w:pPr>
      <w:r>
        <w:t>Shadowed field teams on 12 enterprise fibre turn-ups.</w:t>
      </w:r>
    </w:p>
    <w:p>
      <w:pPr>
        <w:spacing w:before="80" w:after="20"/>
      </w:pPr>
      <w:r>
        <w:rPr>
          <w:b/>
        </w:rPr>
        <w:t>Teaching Assistant, Computer Networks</w:t>
      </w:r>
      <w:r>
        <w:t>, Greater Toronto University, Toronto, ON</w:t>
      </w:r>
      <w:r>
        <w:rPr>
          <w:i/>
          <w:color w:val="555F6D"/>
        </w:rPr>
        <w:t xml:space="preserve">   Sep 2023 - Apr 2024</w:t>
      </w:r>
    </w:p>
    <w:p>
      <w:pPr>
        <w:pStyle w:val="ListBullet"/>
        <w:spacing w:after="20"/>
        <w:ind w:left="360"/>
      </w:pPr>
      <w:r>
        <w:t>Ran weekly labs for 45 students; held office hours on subnetting and routing.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EDUCATION</w:t>
      </w:r>
    </w:p>
    <w:p>
      <w:pPr>
        <w:spacing w:after="20"/>
      </w:pPr>
      <w:r>
        <w:rPr>
          <w:b/>
        </w:rPr>
        <w:t>B.Eng. Computer Engineering</w:t>
      </w:r>
      <w:r>
        <w:t>, Greater Toronto University, 2024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CERTIFICATIONS</w:t>
      </w:r>
    </w:p>
    <w:p>
      <w:pPr>
        <w:spacing w:after="40"/>
      </w:pPr>
      <w:r>
        <w:t>CCNA (in progress, exam scheduled)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SKILLS</w:t>
      </w:r>
    </w:p>
    <w:p>
      <w:pPr>
        <w:spacing w:after="40"/>
      </w:pPr>
      <w:r>
        <w:t>Linux, Python, Git  |  Subnetting and routing  |  Wireshark  |  Technical writing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PROJECTS</w:t>
      </w:r>
    </w:p>
    <w:p>
      <w:pPr>
        <w:pStyle w:val="ListBullet"/>
        <w:spacing w:after="20"/>
        <w:ind w:left="360"/>
      </w:pPr>
      <w:r>
        <w:t>Capstone: low-cost IoT sensor network with a Grafana dashboard for campus energy use.</w:t>
      </w:r>
    </w:p>
    <w:sectPr w:rsidR="00FC693F" w:rsidRPr="0006063C" w:rsidSect="00034616">
      <w:foot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D"/>
        <w:sz w:val="16"/>
      </w:rPr>
      <w:t>Fictional test resume for the ASE Candidate Tracker demo. Not a real person.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